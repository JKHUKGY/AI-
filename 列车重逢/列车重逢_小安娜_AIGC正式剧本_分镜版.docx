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i w:val="0"/>
          <w:sz w:val="36"/>
        </w:rPr>
        <w:t>《列车重逢》（“小安娜”与于萍）</w:t>
      </w:r>
    </w:p>
    <w:p>
      <w:pPr>
        <w:jc w:val="center"/>
      </w:pPr>
      <w:r>
        <w:rPr>
          <w:rFonts w:ascii="SimSun" w:hAnsi="SimSun" w:eastAsia="SimSun"/>
          <w:b/>
          <w:i w:val="0"/>
          <w:sz w:val="28"/>
        </w:rPr>
        <w:t>AIGC制作正式剧本（分镜版）</w:t>
      </w:r>
    </w:p>
    <w:p/>
    <w:p>
      <w:r>
        <w:rPr>
          <w:rFonts w:ascii="SimSun" w:hAnsi="SimSun" w:eastAsia="SimSun"/>
          <w:b w:val="0"/>
          <w:i w:val="0"/>
          <w:sz w:val="21"/>
        </w:rPr>
        <w:t>改编说明：本剧本依据所提供回忆录文本改编，供AIGC影视制作使用。剧情、台词、内心独白均严格忠于原文，不增减剧情、不修改剧情、不压缩剧情；第一人称叙述转化为画面描述与画外音独白（标注“独白（V.O.）”，文字为原文原句）；人物对话保持原文原句，可直接用于配音与口型生成。</w:t>
      </w:r>
    </w:p>
    <w:p>
      <w:r>
        <w:rPr>
          <w:rFonts w:ascii="SimSun" w:hAnsi="SimSun" w:eastAsia="SimSun"/>
          <w:b w:val="0"/>
          <w:i w:val="0"/>
          <w:sz w:val="21"/>
        </w:rPr>
        <w:t>时代背景：1983年秋，深圳—上海的列车上及上海站。全段为“我”的追忆视角。</w:t>
      </w:r>
    </w:p>
    <w:p>
      <w:r>
        <w:rPr>
          <w:rFonts w:ascii="SimSun" w:hAnsi="SimSun" w:eastAsia="SimSun"/>
          <w:b/>
          <w:i w:val="0"/>
          <w:sz w:val="24"/>
        </w:rPr>
        <w:t>主要人物表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0"/>
        </w:rPr>
        <w:t>“我”（小安娜）：女，叙述者，在杭州经商，坚韧克制；青年时与于萍相恋，被迫分离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0"/>
        </w:rPr>
        <w:t>于萍：男，军人（“首长”），两鬓略有斑白；青年时为疗养院白大褂医生，温润如玉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0"/>
        </w:rPr>
        <w:t>张思源：“我”的丈夫（已出轨，背叛婚姻）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0"/>
        </w:rPr>
        <w:t>艳子：“我”的女儿，七岁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0"/>
        </w:rPr>
        <w:t>列车长、餐车服务员、站台小贩（功能性角色）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0"/>
        </w:rPr>
        <w:t>闪回意象人物（按原文仅作印象式呈现，不展开细节）：年轻“小安娜”、白大褂于萍、母亲、继母、父亲、抢亲者</w:t>
      </w:r>
    </w:p>
    <w:p>
      <w:r>
        <w:rPr>
          <w:rFonts w:ascii="SimSun" w:hAnsi="SimSun" w:eastAsia="SimSun"/>
          <w:b w:val="0"/>
          <w:i/>
          <w:color w:val="808080"/>
          <w:sz w:val="20"/>
        </w:rPr>
        <w:t>原文附注：原文段末缀有下一章节标题“上海滩‘大姐大’，为女儿十岁庆生”，不属本段剧情内容，本剧本不予展开，仅在此说明以示尊重原文。</w:t>
      </w:r>
    </w:p>
    <w:p/>
    <w:p>
      <w:r>
        <w:rPr>
          <w:rFonts w:ascii="SimSun" w:hAnsi="SimSun" w:eastAsia="SimSun"/>
          <w:b/>
          <w:i w:val="0"/>
          <w:sz w:val="26"/>
        </w:rPr>
        <w:t>场1｜日·内/外｜杭州 新建公寓（交代段落）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出场人物：“我”（小安娜）、张思源、艳子（背影/远景）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1-01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字幕卡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黑底白字：1983年，秋风乍起时。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音效：秋风、远处市井声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1-02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杭州一处新建成的公寓，楼体新净，秋阳洒在阳台上。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1-03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“我”站在公寓楼下，将钥匙交给张思源；七岁的艳子牵着张思源的手，蹦蹦跳跳先进了楼门。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独白（V.O.）：1983年，秋风乍起时，我在杭州的公寓建好，我让张思源带艳子先去看下，自己谈完手头一笔生意再赶去。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1-04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“我”转身走向街市方向，身影没入人流。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场2｜夜·内｜深圳站 卧铺包厢（列车上）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出场人物：“我”、列车长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夜。深圳站站台，卧铺列车停靠，灯光昏黄。“我”提着行李上车。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包厢内。“我”环顾四周：包厢只有她一个人。她放下行李，习惯性整理铺位。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独白（V.O.）：一个晚上，我从深圳坐卧铺回上海。在深圳上车时，我睡的包厢只有我一个人。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列车启动。九点，列车长敲门进来，神色为难。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音效：车轮“轰隆轰隆”、钟点提示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列车长客气地躬身。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列车长：“这位女士，您好，我想给您换个房间。因为刚刚上来了一位首长，他指定要下铺。”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“我”抬起眼，语气很硬。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我：“我为什么要换房间？什么首长这么牛，叫我换我就换？”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列车长压低声音解释。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列车长：“首长是位男的，这节车厢只有您一个人，我怕给您带来不便。”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“我”不以为然，翻身整理被褥。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我：“男的女的跟我有什么关系，各坐各的车。”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2-08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列车长点头退出去。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列车长：“如果您不介意，那我就安排首长到这节车厢。”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2-09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包厢门关上。“我”拉熄顶灯，只留壁灯，倒头躺下。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独白（V.O.）：因为我经常跑来跑去，养成了一个习惯，就是一上火车，我就倒头大睡，一下车我就精神抖擞地开始工作。</w:t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场3｜夜·内｜包厢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出场人物：“我”、于萍（首长）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包厢门被轻轻推开，一个拎行李的身影进来。“我”没留意，翻身朝里，继续睡觉。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音效：门轴轻响、行李放上铺架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“我”闭着眼，睫毛微颤——却再也睡不着。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独白（V.O.）：可是我却再也睡不着，闭着眼，大半生的时光，像列车一样“轰隆轰隆”地把我带回到从前，往事一幕幕地被我翻起。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闪回蒙太奇（快切）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意识流闪回：幽深的大宅院；被抢亲时的惊慌；逃婚时夜色中坚定的背影；疗养院遇见白大褂男子时的惊喜；车站分离时的苦痛。（均为印象式画面，无台词）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独白（V.O.）：大宅院的幽深，被抢亲时的惊慌，逃婚时的坚定，遇见于萍时的惊喜，分离时的苦痛，一幕幕清晰地从我眼前掠过。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黑暗中“我”睁着眼，眼角有光。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于萍，一想到于萍，我更睡不着了，那个穿着白大褂、温润如玉的男子，他现在在哪里？他过得好吗？他还会想起他的“小安娜”吗？当初我们“非你不娶，非你不嫁”的誓言，他还记得吗？他还遵守诺言吗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“我”轻轻叹气，把被角拉高。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独白（V.O.）：想到此，我长叹一声，哪怕他还记着“非你不娶”的承诺，可是我已做他人妇。即使有一天我们再相遇，也终究只能是一场空。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包厢内一片漆黑，车轮声持续。对面铺位的人影也翻来覆去。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不知道已经几点了，火车依然“轰隆隆”地朝前行驶，车窗外，是一团漆黑。我很累，却睡不着，这与平时一上车就能立即进入睡眠的我反常得厉害。更讨厌的是，对面那个人也翻来覆去睡不着，间或有叹息声、低咳声。／音效：叹息声、低咳声、车轮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3-07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大远景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列车穿行在漆黑的夜色里，车窗透出零星灯光。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场4｜晨·内｜包厢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出场人物：“我”、于萍、餐车服务员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天蒙蒙亮，车厢走廊。“我”端着洗漱杯回包厢。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独白（V.O.）：一夜辗转反侧，没有成眠。天蒙蒙亮时，我爬起来去洗漱。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“我”推门进来：那位首长穿着军服，端端正正坐在床位上，望着窗外。听到脚步声，他回头。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音效：清晨鸟鸣般的车轮节奏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四目交汇。那双眼睛清澈。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独白（V.O.）：四目交汇时，那清澈的眼神，似曾相识。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服务员推着餐车停在门口。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（服务员问我们要吃面条还是吃米饭）／于萍（点了面条）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“我”头也不抬。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我：“给我来份米饭，我不喜欢吃面条。”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于萍抬头打量“我”一番，欲言又止；低下头吃一口面条，又抬头看看“我”，终于开口。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于萍：“你为什么不喜欢吃面条？”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“我”淡淡回答。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我：“我从小不喜欢吃面食，我是浙江人，我们南方人大多不喜欢面食。”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4-08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于萍放下筷子，神情恍惚起来。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于萍：“你很像我一个熟悉的人。”／我：“谁？”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4-09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于萍的声音放得很慢。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于萍：“我的小女朋友。我曾经有个小女朋友，她也是浙江人，也不喜欢吃面食。”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4-10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“我”拿筷子的手停在半空。心跳声放大。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这一刻，我终于明白这种似曾相识的感觉从何而来。他是于萍，是我心心念念了大半辈子的于萍。我设想过一千种一万种重逢的场景，却没想到这一刻真的重逢了。我的心狂跳起来，内心瞬间充满无限温情，面对这个苍老了很多的男人，我的心仿佛回到了18岁。</w:t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场5｜日·内｜包厢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出场人物：“我”、于萍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于萍的眼睛突然明亮起来，盯着“我”看。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于萍：“女士，不礼貌地问一下，你姓什么？”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“我”脑中电光火石，垂下眼。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独白（V.O.）：我脑中电光火石般闪过各种念头，最后鬼使神差地回答……／我：“我姓张。”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“我”自问般地僵住。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独白（V.O.）：张是张思源的姓，我为什么要说我姓张呢？他早已背叛了我们的婚姻，我为什么还要以他的妻子自居？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于萍眼中的光芒逐渐黯淡下去，他再看了看“我”，耷拉下脑袋，仿佛失去了一件心爱之物。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独白（V.O.）：我的心莫名地痛起来，这种伤痛，就像揭开刚刚愈合的伤疤。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两人默默对视了一会儿。“我”终是忍不住，试探着开口。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我：“首长，你去杭州吗？”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“我”暗自懊恼。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独白（V.O.）：话一出口，我觉得自己蠢，凭什么觉得他应该去杭州？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于萍笑了笑。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于萍：“不是，不过杭州确实美，有时间还想去看看。”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5-08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两人就杭州的风土人情聊了一会儿，气氛渐渐松动。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（杭州风土人情，闲聊声）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5-09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于萍望向窗外，忽然感慨。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于萍：“杭州是我最难忘的城市，我和我的初恋就是在杭州分开的。”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5-10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“我”胸口像被大锤砸了一下，强作镇定。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我：“为什么要分开呢？”／于萍：“她家人不同意，拆散了我们。”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“我”故作好奇。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我：“旅途无聊，说说你们的故事吧。”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于萍看了“我”一眼，慢慢讲述，神色温柔。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于萍：“我跟她是在西安的部队认识的，那时，她还是个小姑娘，很顽皮，走路的时候一头撞在我身上。”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“我”垂下眼，掩饰震动。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独白（V.O.）：“西安”两个字从他口中说出来，再次证实他的确是于萍。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“我”重新打量他：一身军服，英气威武；仔细看，两鬓略有斑白。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独白（V.O.）：我重新打量他，这个我魂牵梦萦大半生的男人，他裹在一身军服里，英气威武。但仔细看，发现他也老了，两鬓略有斑白。毕竟岁月不饶人。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于萍陷进回忆，缓缓地说。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于萍：“后来，她坐着车离开了疗养院，我只能满怀悲伤地目送她离去。”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“我”忍不住追问，随即意识到自己失言。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我：“既然你这么在乎你的初恋，为什么不去找她呢？”／独白（V.O.）：话一出口，我意识到我又说错了。我一个局外人，怎么能知道他没寻找过他的初恋呢？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于萍叹了一口气。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于萍：“我当然找过她。我和她离开后，就被领导下放到边疆。三年后才调回来，我第一时间去西安找她，但她不在，她的叔叔说我走后第二年，她就回家乡嫁了人。”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5-18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“我”激动起来。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我：“所以你就轻易信了，再也不找她了？”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5-19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于萍摇头。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于萍：“我去过她的家乡嵊州，但也没找到她。后来我想，她既然结婚了，我又怎么能再去打搅她的生活呢？”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5-20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“我”逼视着他。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我：“你怎么能断定她结婚了呢？也许她一直在等你。”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于萍深深地看了“我”一眼，目光又变得明亮起来。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于萍：“我不敢确信。你说，她会等我吗？”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于萍停顿一下，郑重地。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于萍：“聊了这么多，我还没有告诉你我的姓名，我叫于萍。你真的姓张吗？”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“我”的心里百转千回。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独白（V.O.）：我该与他相认吗？说我就是当年的“小安娜”，说我从18岁等他，等到32岁？说我这么多年仍然爱恋着他吗？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“我”点点头。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我：“对，姓张。”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于萍眼中的光芒再次黯淡下去，许久没有再说话。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于萍：“你和我小女朋友很像，如果你不姓张，我会觉得你就是她。”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5-26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“我”别过脸去看窗外。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心中有千言万语，可为什么我不与他相认？当他问我是谁时，我居然脱口而出我姓张。是潜意识在作怪吗？对于年轻人来说，三年五载便是一生一世，对于中年以后的人来说，十年八年犹如弹指一瞬间。时过境迁，这30年来，我仿佛把生老病死所有的哀乐都经历过了。我们回不去了，再也回不去了。</w:t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场6｜日·内｜包厢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出场人物：“我”、于萍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“我”微笑着问他。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我：“你后来成家了吧？”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于萍平静地。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于萍：“在组织的安排下，我和领导的一个女儿结婚了。这是一段政治婚姻，我对她没有感情。这些年，我一直在找我的小女朋友。”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“我”追问。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我：“你结婚了还找她干什么？说不定她也有家了。”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于萍：“找到她是我的心愿。过去，我说过非她不娶，我违背了誓言。”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我：“那你小女朋友说了什么？”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于萍：“她也说过非我不嫁，所以我始终在找她，不知道她是不是还在等我。”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我：“既然你已经成家了，那她也应该已经成家了，找到她又能怎么样呢？”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6-08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于萍神色一振。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于萍：“我是出于无奈，如果我找到她，我就离婚和她结婚，我要遵守我的承诺。”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6-09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我：“你有孩子吗？”／于萍：“有，一儿一女。”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6-10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“我”语气沉下来。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我：“那你不是害了这个女人吗？她是无辜的。还有你的一对儿女，也将失去爸爸。”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于萍认真地、一字一句地。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：“我愿意净身出户，把房子留给她。已经到了这个年龄，我该为自己活了。这一生我就一个心愿，要给我小女朋友一个承诺。我会负起一个做父亲的责任，抚养他们成人，这是我的责任。如果我妻子不改嫁，我会把她当成妹妹一样，一直抚养到老。我相信我的小女朋友，会同意我这样做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“我”垂下眼，几次欲言又止。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独白（V.O.）：聊天期间，有好几次，我差点冲动地说出我就是当年的“小安娜”。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闪回蒙太奇（快切）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意识流闪回：两岁时母亲跟别的男人走了的背影；十几岁初潮时恐惧无助的少女；继母的冷眼；亲生父亲下套、被抢亲的惊惶；逃婚后孤身飘零。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这时，我理智下来，想起我母亲在我两岁时，跟着别的男人走了。当我十几岁来初潮时，没有人告诉我这是怎么一回事，我恐惧得以为自己要死去。后来我被继母排挤，被亲生父亲下套让人抢亲。最后又因逃婚，孤身在外飘零。如果我母亲在身边，我相信我的命运不会这样坎坷，我会是人人羡慕的真正大小姐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“我”的手指攥紧衣角，又慢慢松开。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独白（V.O.）：我想和于萍在一起，这是我多年的梦想，我无数次设想过，我们俩幸福地生活在一起。现在机会终于来了，但是我必须选择违背自己的心愿。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“我”望着对面的于萍，眼神一点点坚定。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想起于萍娶了现在的女人，却没有把心交给她，没有把爱付给她，她时时刻刻爱着另一个女人。而我嫁给张思源，也没有把心交给他，把爱付给他，他得到的只是我的肉体。最后，他用出轨报复了我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“我”深吸一口气。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如果我选择跟于萍走，我们将伤害到五个无辜的人，他的妻子、我现在的丈夫、他的儿女、我的女儿。如果我选择跟于萍走，张思源肯定不肯把艳儿给我。艳儿是我的命，作为一个母亲，我不能让艳儿重走我的旧路。为了女儿，我不能选择他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6-17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“我”望向窗外飞速后退的田野，神色归于平静。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真正的爱，可以放弃心中的欲望，可以抛开个人的得失。我不想因为我们两个人的幸福、两个人的承诺，去破坏两个家庭，道德不允许我这样做。这辈子我已经经历得够多，我重感情，却不能为情所困，应该把责任担当放在第一位。能够再次见到他，知道他很好就够了，这已是上天对我最大的恩赐。</w:t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场7｜日·内/外｜上海站 站台及包厢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出场人物：“我”、于萍、站台小贩们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7-01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列车减速进站。广播：上海站到了，火车要在这里停留18分钟。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音效：刹车声、广播声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7-02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站台上几个小贩推着小车、挎着篮子揽生意。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叫卖声：熟鸡腿、酥油煎饼、茶叶蛋、新鲜水果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7-03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于萍走下火车，在小贩那里买了点吃的，然后在站台上踢腿、伸胳膊舒展身体。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7-04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包厢内，“我”迅速取出纸笔，伏在小桌板上快速书写。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独白（V.O.）：我取出纸笔，快速地写下一首诗：“碌碌奔波为人谋，长江一去无回浪。但看江水向西流，真心付卿永不换。”这是在杭州分别时，于萍写在一张照片后面的诗。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7-05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纸上的字迹。“我”看看时间还来得及，翻过纸的另一面继续写。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冬夜里吹来一阵春风，心底的思绪起了波澜。那时节你为我留下一片春的思念，年年只剩寂寞陪伴，直到我成了别人的新娘，我才不再提起你的名字。可是命运真会捉弄你我，今日让我们无意间相遇。所有幸福和痛苦，所有甜蜜和伤痛，一切尽在不言中。——你的小安娜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7-06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“我”把纸条放在于萍的床铺上，用他的茶杯端端压在上面。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音效：纸张轻响、茶杯磕碰</w:t>
            </w:r>
          </w:p>
        </w:tc>
      </w:tr>
    </w:tbl>
    <w:p/>
    <w:p>
      <w:r>
        <w:rPr>
          <w:rFonts w:ascii="SimSun" w:hAnsi="SimSun" w:eastAsia="SimSun"/>
          <w:b/>
          <w:i w:val="0"/>
          <w:sz w:val="26"/>
        </w:rPr>
        <w:t>场8｜日·外｜上海站 站台</w:t>
      </w:r>
    </w:p>
    <w:p>
      <w:r>
        <w:rPr>
          <w:rFonts w:ascii="SimSun" w:hAnsi="SimSun" w:eastAsia="SimSun"/>
          <w:b w:val="0"/>
          <w:i w:val="0"/>
          <w:color w:val="606060"/>
          <w:sz w:val="19"/>
        </w:rPr>
        <w:t>出场人物：“我”、于萍、张思源、艳子、旅客们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镜号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景别</w:t>
            </w:r>
          </w:p>
        </w:tc>
        <w:tc>
          <w:tcPr>
            <w:tcW w:type="dxa" w:w="3912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画面·动作</w:t>
            </w:r>
          </w:p>
        </w:tc>
        <w:tc>
          <w:tcPr>
            <w:tcW w:type="dxa" w:w="3855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i w:val="0"/>
                <w:sz w:val="21"/>
              </w:rPr>
              <w:t>台词·声音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全景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广播催促旅客上车。“我”拿着行李赶紧下车，混入人流。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音效：广播催促声、站台嘈杂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8-02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乘客都上车了，火车缓缓开动。“我”站在站台上，听到身后的叫声。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音效：汽笛、车轮启动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8-03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于萍从车窗里探出头，朝站台方向大喊，手里攥着那张纸条。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于萍（大喊）：“小安娜，我找了你那么多年，为什么今天见面了，你都不认我。你好残忍！你好残忍！”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8-04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特写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“我”回头，看着车窗里越来越远的他。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独白（V.O.）：他的声音在站台回荡，犹如秋日的落叶，在风中飘零。我看着火车站台，朝着远方奔驰，泪水，模糊了一切。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8-05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“我”抬手擦泪。远处传来清脆的童声。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艳子（远远地）：“爸爸，快看，妈妈在那儿。妈妈，妈妈！”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8-06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中景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张思源牵着艳子站在站台另一头。七岁的艳子挣脱手，远远朝“我”跑过来，一头扎进“我”的怀里。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独白（V.O.）：我没有叫张思源来接，他却带着女儿来车站接我了。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8-07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张思源走近，望着火车上越来越远的身影。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张思源：“他叫你小安娜，他就是那个军人？”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8-08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近景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“我”擦擦眼泪，把行李递给张思源，抱起艳子，把头扎在艳子的怀中；平复之后，抬起头笑了。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我（笑着说）：“走吧，我们回家。”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8-09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大远景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一家三口走出站台。铁轨伸向远方，列车已成小点。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别了，亲爱的人，感谢这次遇见让我知道，你并没有变心。在我爱你的时候，你也爱着我。你来找过我，只是因为种种原因，我们终究错过了。再见了，亲爱的人，这一世我们有缘无分。爱过，却不曾后悔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8-10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字幕卡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黑底白字。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独白（V.O.）：从此，一别两宽，各生欢喜，各自过好自己的生活吧。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i w:val="0"/>
                <w:sz w:val="20"/>
              </w:rPr>
              <w:t>8-11</w:t>
            </w:r>
          </w:p>
        </w:tc>
        <w:tc>
          <w:tcPr>
            <w:tcW w:type="dxa" w:w="1587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字幕卡</w:t>
            </w:r>
          </w:p>
        </w:tc>
        <w:tc>
          <w:tcPr>
            <w:tcW w:type="dxa" w:w="3912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黑底白字。</w:t>
            </w:r>
          </w:p>
        </w:tc>
        <w:tc>
          <w:tcPr>
            <w:tcW w:type="dxa" w:w="3855"/>
          </w:tcPr>
          <w:p>
            <w:r>
              <w:rPr>
                <w:rFonts w:ascii="SimSun" w:hAnsi="SimSun" w:eastAsia="SimSun"/>
                <w:b w:val="0"/>
                <w:i w:val="0"/>
                <w:sz w:val="20"/>
              </w:rPr>
              <w:t>独白（V.O.）：一别，我知道此生与于萍再无相见之日。向来情深，奈何缘浅，就把这段往事放在心里吧。若有来生，我一定不会轻易错过。这一世，但愿那个女人能代我好好爱他，好好照顾他。</w:t>
            </w:r>
          </w:p>
        </w:tc>
      </w:tr>
    </w:tbl>
    <w:p/>
    <w:p>
      <w:pPr>
        <w:jc w:val="center"/>
      </w:pPr>
      <w:r>
        <w:rPr>
          <w:rFonts w:ascii="SimSun" w:hAnsi="SimSun" w:eastAsia="SimSun"/>
          <w:b/>
          <w:i w:val="0"/>
          <w:sz w:val="22"/>
        </w:rPr>
        <w:t>（全段 完）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