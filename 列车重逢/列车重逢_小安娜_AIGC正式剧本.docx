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i w:val="0"/>
          <w:sz w:val="34"/>
        </w:rPr>
        <w:t>《列车重逢》（“小安娜”与于萍）AIGC制作正式剧本</w:t>
      </w:r>
    </w:p>
    <w:p>
      <w:r>
        <w:rPr>
          <w:rFonts w:ascii="SimSun" w:hAnsi="SimSun" w:eastAsia="SimSun"/>
          <w:b w:val="0"/>
          <w:i w:val="0"/>
          <w:sz w:val="22"/>
        </w:rPr>
        <w:t>改编说明：本剧本依据所提供回忆录文本改编，供AIGC影视制作使用。剧情、台词、内心独白均严格忠于原文，不增减剧情、不修改剧情、不压缩剧情；第一人称叙述转化为画面描述与画外音独白（标注“独白（V.O.）”，文字为原文原句）；人物对话保持原文原句，可直接用于配音与口型生成；以△标注的为镜头/音效辅助提示，供生成参考，不构成剧情内容。</w:t>
      </w:r>
    </w:p>
    <w:p>
      <w:r>
        <w:rPr>
          <w:rFonts w:ascii="SimSun" w:hAnsi="SimSun" w:eastAsia="SimSun"/>
          <w:b/>
          <w:i w:val="0"/>
          <w:sz w:val="26"/>
        </w:rPr>
        <w:t>时代背景</w:t>
      </w:r>
    </w:p>
    <w:p>
      <w:r>
        <w:rPr>
          <w:rFonts w:ascii="SimSun" w:hAnsi="SimSun" w:eastAsia="SimSun"/>
          <w:b w:val="0"/>
          <w:i w:val="0"/>
          <w:sz w:val="22"/>
        </w:rPr>
        <w:t>1983年秋，深圳—上海的列车上及上海站。全段为“我”的追忆视角。</w:t>
      </w:r>
    </w:p>
    <w:p>
      <w:r>
        <w:rPr>
          <w:rFonts w:ascii="SimSun" w:hAnsi="SimSun" w:eastAsia="SimSun"/>
          <w:b/>
          <w:i w:val="0"/>
          <w:sz w:val="26"/>
        </w:rPr>
        <w:t>主要人物表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“我”（小安娜）：女，叙述者，在杭州经商，坚韧克制；青年时与于萍相恋，被迫分离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于萍：男，军人（“首长”），两鬓略有斑白；青年时为疗养院白大褂医生，温润如玉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张思源：“我”的丈夫（已出轨，背叛婚姻）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艳子：“我”的女儿，七岁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列车长、餐车服务员、站台小贩（功能性角色）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闪回意象人物（按原文仅作印象式呈现，不展开细节）：年轻“小安娜”、白大褂于萍、母亲、继母、父亲、抢亲者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原文附注：原文段末缀有下一章节标题“上海滩‘大姐大’，为女儿十岁庆生”，不属本段剧情内容，本剧本不予展开，仅在此说明以示尊重原文。</w:t>
      </w:r>
    </w:p>
    <w:p>
      <w:r>
        <w:rPr>
          <w:rFonts w:ascii="SimSun" w:hAnsi="SimSun" w:eastAsia="SimSun"/>
          <w:b/>
          <w:i w:val="0"/>
          <w:sz w:val="26"/>
        </w:rPr>
        <w:t>场1｜日·内/外｜杭州 新建公寓（交代段落）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出场人物：“我”（小安娜）、张思源、艳子</w:t>
      </w:r>
    </w:p>
    <w:p>
      <w:r>
        <w:rPr>
          <w:rFonts w:ascii="SimSun" w:hAnsi="SimSun" w:eastAsia="SimSun"/>
          <w:b w:val="0"/>
          <w:i/>
          <w:color w:val="808080"/>
          <w:sz w:val="21"/>
        </w:rPr>
        <w:t>△镜头建议：黑底白字字幕卡“1983年，秋风乍起时”开场；秋阳新楼的暖调全景。音效：秋风、远处市井声。</w:t>
      </w:r>
    </w:p>
    <w:p>
      <w:r>
        <w:rPr>
          <w:rFonts w:ascii="SimSun" w:hAnsi="SimSun" w:eastAsia="SimSun"/>
          <w:b/>
          <w:i w:val="0"/>
          <w:sz w:val="22"/>
        </w:rPr>
        <w:t>画面：</w:t>
      </w:r>
    </w:p>
    <w:p>
      <w:r>
        <w:rPr>
          <w:rFonts w:ascii="SimSun" w:hAnsi="SimSun" w:eastAsia="SimSun"/>
          <w:b w:val="0"/>
          <w:i w:val="0"/>
          <w:sz w:val="22"/>
        </w:rPr>
        <w:t>杭州一处新建成的公寓，楼体新净，秋阳洒在阳台上。“我”站在公寓楼下，将钥匙交给张思源；七岁的艳子牵着张思源的手，蹦蹦跳跳先进了楼门。“我”转身走向街市方向，身影没入人流。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独白（V.O.）：1983年，秋风乍起时，我在杭州的公寓建好，我让张思源带艳子先去看下，自己谈完手头一笔生意再赶去。</w:t>
      </w:r>
    </w:p>
    <w:p>
      <w:r>
        <w:rPr>
          <w:rFonts w:ascii="SimSun" w:hAnsi="SimSun" w:eastAsia="SimSun"/>
          <w:b/>
          <w:i w:val="0"/>
          <w:sz w:val="26"/>
        </w:rPr>
        <w:t>场2｜夜·内｜深圳站 卧铺包厢（列车上）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出场人物：“我”、列车长</w:t>
      </w:r>
    </w:p>
    <w:p>
      <w:r>
        <w:rPr>
          <w:rFonts w:ascii="SimSun" w:hAnsi="SimSun" w:eastAsia="SimSun"/>
          <w:b w:val="0"/>
          <w:i/>
          <w:color w:val="808080"/>
          <w:sz w:val="21"/>
        </w:rPr>
        <w:t>△镜头建议：昏黄站台灯与车厢壁灯的低照度；列车长进门时门缝漏光。音效：车轮“轰隆轰隆”。</w:t>
      </w:r>
    </w:p>
    <w:p>
      <w:r>
        <w:rPr>
          <w:rFonts w:ascii="SimSun" w:hAnsi="SimSun" w:eastAsia="SimSun"/>
          <w:b/>
          <w:i w:val="0"/>
          <w:sz w:val="22"/>
        </w:rPr>
        <w:t>画面：</w:t>
      </w:r>
    </w:p>
    <w:p>
      <w:r>
        <w:rPr>
          <w:rFonts w:ascii="SimSun" w:hAnsi="SimSun" w:eastAsia="SimSun"/>
          <w:b w:val="0"/>
          <w:i w:val="0"/>
          <w:sz w:val="22"/>
        </w:rPr>
        <w:t>夜。深圳站站台，卧铺列车停靠，灯光昏黄。“我”提着行李上车。包厢内只有她一个人，她放下行李，习惯性整理铺位。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独白（V.O.）：一个晚上，我从深圳坐卧铺回上海。在深圳上车时，我睡的包厢只有我一个人。</w:t>
      </w:r>
    </w:p>
    <w:p>
      <w:r>
        <w:rPr>
          <w:rFonts w:ascii="SimSun" w:hAnsi="SimSun" w:eastAsia="SimSun"/>
          <w:b w:val="0"/>
          <w:i w:val="0"/>
          <w:sz w:val="22"/>
        </w:rPr>
        <w:t>列车启动。九点，列车长敲门进来，神色为难。</w:t>
      </w:r>
    </w:p>
    <w:p>
      <w:r>
        <w:rPr>
          <w:rFonts w:ascii="SimSun" w:hAnsi="SimSun" w:eastAsia="SimSun"/>
          <w:b w:val="0"/>
          <w:i w:val="0"/>
          <w:sz w:val="22"/>
        </w:rPr>
        <w:t>列车长：“这位女士，您好，我想给您换个房间。因为刚刚上来了一位首长，他指定要下铺。”</w:t>
      </w:r>
    </w:p>
    <w:p>
      <w:r>
        <w:rPr>
          <w:rFonts w:ascii="SimSun" w:hAnsi="SimSun" w:eastAsia="SimSun"/>
          <w:b w:val="0"/>
          <w:i w:val="0"/>
          <w:sz w:val="22"/>
        </w:rPr>
        <w:t>我（抬起眼，语气很硬）：“我为什么要换房间？什么首长这么牛，叫我换我就换？”</w:t>
      </w:r>
    </w:p>
    <w:p>
      <w:r>
        <w:rPr>
          <w:rFonts w:ascii="SimSun" w:hAnsi="SimSun" w:eastAsia="SimSun"/>
          <w:b w:val="0"/>
          <w:i w:val="0"/>
          <w:sz w:val="22"/>
        </w:rPr>
        <w:t>列车长（压低声音）：“首长是位男的，这节车厢只有您一个人，我怕给您带来不便。”</w:t>
      </w:r>
    </w:p>
    <w:p>
      <w:r>
        <w:rPr>
          <w:rFonts w:ascii="SimSun" w:hAnsi="SimSun" w:eastAsia="SimSun"/>
          <w:b w:val="0"/>
          <w:i w:val="0"/>
          <w:sz w:val="22"/>
        </w:rPr>
        <w:t>我（不以为然，翻身整理被褥）：“男的女的跟我有什么关系，各坐各的车。”</w:t>
      </w:r>
    </w:p>
    <w:p>
      <w:r>
        <w:rPr>
          <w:rFonts w:ascii="SimSun" w:hAnsi="SimSun" w:eastAsia="SimSun"/>
          <w:b w:val="0"/>
          <w:i w:val="0"/>
          <w:sz w:val="22"/>
        </w:rPr>
        <w:t>列车长（点头退出去）：“如果您不介意，那我就安排首长到这节车厢。”</w:t>
      </w:r>
    </w:p>
    <w:p>
      <w:r>
        <w:rPr>
          <w:rFonts w:ascii="SimSun" w:hAnsi="SimSun" w:eastAsia="SimSun"/>
          <w:b w:val="0"/>
          <w:i w:val="0"/>
          <w:sz w:val="22"/>
        </w:rPr>
        <w:t>包厢门关上。“我”拉熄顶灯，只留壁灯，倒头躺下。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独白（V.O.）：因为我经常跑来跑去，养成了一个习惯，就是一上火车，我就倒头大睡，一下车我就精神抖擞地开始工作。</w:t>
      </w:r>
    </w:p>
    <w:p>
      <w:r>
        <w:rPr>
          <w:rFonts w:ascii="SimSun" w:hAnsi="SimSun" w:eastAsia="SimSun"/>
          <w:b/>
          <w:i w:val="0"/>
          <w:sz w:val="26"/>
        </w:rPr>
        <w:t>场3｜夜·内｜包厢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出场人物：“我”、于萍（首长）</w:t>
      </w:r>
    </w:p>
    <w:p>
      <w:r>
        <w:rPr>
          <w:rFonts w:ascii="SimSun" w:hAnsi="SimSun" w:eastAsia="SimSun"/>
          <w:b w:val="0"/>
          <w:i/>
          <w:color w:val="808080"/>
          <w:sz w:val="21"/>
        </w:rPr>
        <w:t>△镜头建议：全段以车轮声为底；闪回蒙太奇用做旧/高反差快切，不加台词。音效：门轴轻响、叹息声、低咳声。</w:t>
      </w:r>
    </w:p>
    <w:p>
      <w:r>
        <w:rPr>
          <w:rFonts w:ascii="SimSun" w:hAnsi="SimSun" w:eastAsia="SimSun"/>
          <w:b/>
          <w:i w:val="0"/>
          <w:sz w:val="22"/>
        </w:rPr>
        <w:t>画面：</w:t>
      </w:r>
    </w:p>
    <w:p>
      <w:r>
        <w:rPr>
          <w:rFonts w:ascii="SimSun" w:hAnsi="SimSun" w:eastAsia="SimSun"/>
          <w:b w:val="0"/>
          <w:i w:val="0"/>
          <w:sz w:val="22"/>
        </w:rPr>
        <w:t>包厢门被轻轻推开，一个拎行李的身影进来。“我”没留意，翻身朝里，继续睡觉。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独白（V.O.）：可是我却再也睡不着，闭着眼，大半生的时光，像列车一样“轰隆轰隆”地把我带回到从前，往事一幕幕地被我翻起。</w:t>
      </w:r>
    </w:p>
    <w:p>
      <w:r>
        <w:rPr>
          <w:rFonts w:ascii="SimSun" w:hAnsi="SimSun" w:eastAsia="SimSun"/>
          <w:b w:val="0"/>
          <w:i w:val="0"/>
          <w:sz w:val="22"/>
        </w:rPr>
        <w:t>（闪回蒙太奇：幽深的大宅院；被抢亲时的惊慌；逃婚时夜色中坚定的背影；疗养院遇见白大褂男子时的惊喜；车站分离时的苦痛。）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独白（V.O.）：大宅院的幽深，被抢亲时的惊慌，逃婚时的坚定，遇见于萍时的惊喜，分离时的苦痛，一幕幕清晰地从我眼前掠过。</w:t>
      </w:r>
    </w:p>
    <w:p>
      <w:r>
        <w:rPr>
          <w:rFonts w:ascii="SimSun" w:hAnsi="SimSun" w:eastAsia="SimSun"/>
          <w:b w:val="0"/>
          <w:i w:val="0"/>
          <w:sz w:val="22"/>
        </w:rPr>
        <w:t>黑暗中“我”睁着眼，眼角有光。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于萍，一想到于萍，我更睡不着了，那个穿着白大褂、温润如玉的男子，他现在在哪里？他过得好吗？他还会想起他的“小安娜”吗？当初我们“非你不娶，非你不嫁”的誓言，他还记得吗？他还遵守诺言吗？</w:t>
      </w:r>
    </w:p>
    <w:p>
      <w:r>
        <w:rPr>
          <w:rFonts w:ascii="SimSun" w:hAnsi="SimSun" w:eastAsia="SimSun"/>
          <w:b w:val="0"/>
          <w:i w:val="0"/>
          <w:sz w:val="22"/>
        </w:rPr>
        <w:t>“我”轻轻叹气，把被角拉高。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独白（V.O.）：想到此，我长叹一声，哪怕他还记着“非你不娶”的承诺，可是我已做他人妇。即使有一天我们再相遇，也终究只能是一场空。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不知道已经几点了，火车依然“轰隆隆”地朝前行驶，车窗外，是一团漆黑。我很累，却睡不着，这与平时一上车就能立即进入睡眠的我反常得厉害。更讨厌的是，对面那个人也翻来覆去睡不着，间或有叹息声、低咳声。</w:t>
      </w:r>
    </w:p>
    <w:p>
      <w:r>
        <w:rPr>
          <w:rFonts w:ascii="SimSun" w:hAnsi="SimSun" w:eastAsia="SimSun"/>
          <w:b w:val="0"/>
          <w:i w:val="0"/>
          <w:sz w:val="22"/>
        </w:rPr>
        <w:t>包厢内一片漆黑，对面铺位的人影翻来覆去。列车穿行在漆黑的夜色里，车窗透出零星灯光。</w:t>
      </w:r>
    </w:p>
    <w:p>
      <w:r>
        <w:rPr>
          <w:rFonts w:ascii="SimSun" w:hAnsi="SimSun" w:eastAsia="SimSun"/>
          <w:b/>
          <w:i w:val="0"/>
          <w:sz w:val="26"/>
        </w:rPr>
        <w:t>场4｜晨·内｜包厢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出场人物：“我”、于萍、餐车服务员</w:t>
      </w:r>
    </w:p>
    <w:p>
      <w:r>
        <w:rPr>
          <w:rFonts w:ascii="SimSun" w:hAnsi="SimSun" w:eastAsia="SimSun"/>
          <w:b w:val="0"/>
          <w:i/>
          <w:color w:val="808080"/>
          <w:sz w:val="21"/>
        </w:rPr>
        <w:t>△镜头建议：晨光从车窗斜入；“四目交汇”用正反打特写；认出瞬间以心跳声放大替代配乐。</w:t>
      </w:r>
    </w:p>
    <w:p>
      <w:r>
        <w:rPr>
          <w:rFonts w:ascii="SimSun" w:hAnsi="SimSun" w:eastAsia="SimSun"/>
          <w:b/>
          <w:i w:val="0"/>
          <w:sz w:val="22"/>
        </w:rPr>
        <w:t>画面：</w:t>
      </w:r>
    </w:p>
    <w:p>
      <w:r>
        <w:rPr>
          <w:rFonts w:ascii="SimSun" w:hAnsi="SimSun" w:eastAsia="SimSun"/>
          <w:b w:val="0"/>
          <w:i w:val="0"/>
          <w:sz w:val="22"/>
        </w:rPr>
        <w:t>天蒙蒙亮，“我”端着洗漱杯回包厢。推门进来：那位首长穿着军服，端端正正坐在床位上，望着窗外。听到脚步声，他回头。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独白（V.O.）：一夜辗转反侧，没有成眠。天蒙蒙亮时，我爬起来去洗漱。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独白（V.O.）：四目交汇时，那清澈的眼神，似曾相识。</w:t>
      </w:r>
    </w:p>
    <w:p>
      <w:r>
        <w:rPr>
          <w:rFonts w:ascii="SimSun" w:hAnsi="SimSun" w:eastAsia="SimSun"/>
          <w:b w:val="0"/>
          <w:i w:val="0"/>
          <w:sz w:val="22"/>
        </w:rPr>
        <w:t>服务员推着餐车停在门口，问我们要吃面条还是吃米饭。于萍点了面条。</w:t>
      </w:r>
    </w:p>
    <w:p>
      <w:r>
        <w:rPr>
          <w:rFonts w:ascii="SimSun" w:hAnsi="SimSun" w:eastAsia="SimSun"/>
          <w:b w:val="0"/>
          <w:i w:val="0"/>
          <w:sz w:val="22"/>
        </w:rPr>
        <w:t>我（头也不抬）：“给我来份米饭，我不喜欢吃面条。”</w:t>
      </w:r>
    </w:p>
    <w:p>
      <w:r>
        <w:rPr>
          <w:rFonts w:ascii="SimSun" w:hAnsi="SimSun" w:eastAsia="SimSun"/>
          <w:b w:val="0"/>
          <w:i w:val="0"/>
          <w:sz w:val="22"/>
        </w:rPr>
        <w:t>于萍抬头打量“我”一番，欲言又止；低下头吃一口面条，又抬头看看“我”，终于开口。</w:t>
      </w:r>
    </w:p>
    <w:p>
      <w:r>
        <w:rPr>
          <w:rFonts w:ascii="SimSun" w:hAnsi="SimSun" w:eastAsia="SimSun"/>
          <w:b w:val="0"/>
          <w:i w:val="0"/>
          <w:sz w:val="22"/>
        </w:rPr>
        <w:t>于萍：“你为什么不喜欢吃面条？”</w:t>
      </w:r>
    </w:p>
    <w:p>
      <w:r>
        <w:rPr>
          <w:rFonts w:ascii="SimSun" w:hAnsi="SimSun" w:eastAsia="SimSun"/>
          <w:b w:val="0"/>
          <w:i w:val="0"/>
          <w:sz w:val="22"/>
        </w:rPr>
        <w:t>我：“我从小不喜欢吃面食，我是浙江人，我们南方人大多不喜欢面食。”</w:t>
      </w:r>
    </w:p>
    <w:p>
      <w:r>
        <w:rPr>
          <w:rFonts w:ascii="SimSun" w:hAnsi="SimSun" w:eastAsia="SimSun"/>
          <w:b w:val="0"/>
          <w:i w:val="0"/>
          <w:sz w:val="22"/>
        </w:rPr>
        <w:t>于萍（放下筷子，神情恍惚）：“你很像我一个熟悉的人。”</w:t>
      </w:r>
    </w:p>
    <w:p>
      <w:r>
        <w:rPr>
          <w:rFonts w:ascii="SimSun" w:hAnsi="SimSun" w:eastAsia="SimSun"/>
          <w:b w:val="0"/>
          <w:i w:val="0"/>
          <w:sz w:val="22"/>
        </w:rPr>
        <w:t>我：“谁？”</w:t>
      </w:r>
    </w:p>
    <w:p>
      <w:r>
        <w:rPr>
          <w:rFonts w:ascii="SimSun" w:hAnsi="SimSun" w:eastAsia="SimSun"/>
          <w:b w:val="0"/>
          <w:i w:val="0"/>
          <w:sz w:val="22"/>
        </w:rPr>
        <w:t>于萍（声音放得很慢）：“我的小女朋友。我曾经有个小女朋友，她也是浙江人，也不喜欢吃面食。”</w:t>
      </w:r>
    </w:p>
    <w:p>
      <w:r>
        <w:rPr>
          <w:rFonts w:ascii="SimSun" w:hAnsi="SimSun" w:eastAsia="SimSun"/>
          <w:b w:val="0"/>
          <w:i w:val="0"/>
          <w:sz w:val="22"/>
        </w:rPr>
        <w:t>“我”拿筷子的手停在半空。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这一刻，我终于明白这种似曾相识的感觉从何而来。他是于萍，是我心心念念了大半辈子的于萍。我设想过一千种一万种重逢的场景，却没想到这一刻真的重逢了。我的心狂跳起来，内心瞬间充满无限温情，面对这个苍老了很多的男人，我的心仿佛回到了18岁。</w:t>
      </w:r>
    </w:p>
    <w:p>
      <w:r>
        <w:rPr>
          <w:rFonts w:ascii="SimSun" w:hAnsi="SimSun" w:eastAsia="SimSun"/>
          <w:b/>
          <w:i w:val="0"/>
          <w:sz w:val="26"/>
        </w:rPr>
        <w:t>场5｜日·内｜包厢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出场人物：“我”、于萍</w:t>
      </w:r>
    </w:p>
    <w:p>
      <w:r>
        <w:rPr>
          <w:rFonts w:ascii="SimSun" w:hAnsi="SimSun" w:eastAsia="SimSun"/>
          <w:b w:val="0"/>
          <w:i/>
          <w:color w:val="808080"/>
          <w:sz w:val="21"/>
        </w:rPr>
        <w:t>△镜头建议：本场为对话重场，以正反打近景为主；“我姓张”与“对，姓张”两次落点都给于萍眼中光芒变化的特写。</w:t>
      </w:r>
    </w:p>
    <w:p>
      <w:r>
        <w:rPr>
          <w:rFonts w:ascii="SimSun" w:hAnsi="SimSun" w:eastAsia="SimSun"/>
          <w:b/>
          <w:i w:val="0"/>
          <w:sz w:val="22"/>
        </w:rPr>
        <w:t>画面：</w:t>
      </w:r>
    </w:p>
    <w:p>
      <w:r>
        <w:rPr>
          <w:rFonts w:ascii="SimSun" w:hAnsi="SimSun" w:eastAsia="SimSun"/>
          <w:b w:val="0"/>
          <w:i w:val="0"/>
          <w:sz w:val="22"/>
        </w:rPr>
        <w:t>于萍的眼睛突然明亮起来，盯着“我”看。</w:t>
      </w:r>
    </w:p>
    <w:p>
      <w:r>
        <w:rPr>
          <w:rFonts w:ascii="SimSun" w:hAnsi="SimSun" w:eastAsia="SimSun"/>
          <w:b w:val="0"/>
          <w:i w:val="0"/>
          <w:sz w:val="22"/>
        </w:rPr>
        <w:t>于萍：“女士，不礼貌地问一下，你姓什么？”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独白（V.O.）：我脑中电光火石般闪过各种念头，最后鬼使神差地回答——</w:t>
      </w:r>
    </w:p>
    <w:p>
      <w:r>
        <w:rPr>
          <w:rFonts w:ascii="SimSun" w:hAnsi="SimSun" w:eastAsia="SimSun"/>
          <w:b w:val="0"/>
          <w:i w:val="0"/>
          <w:sz w:val="22"/>
        </w:rPr>
        <w:t>我：“我姓张。”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独白（V.O.）：张是张思源的姓，我为什么要说我姓张呢？他早已背叛了我们的婚姻，我为什么还要以他的妻子自居？</w:t>
      </w:r>
    </w:p>
    <w:p>
      <w:r>
        <w:rPr>
          <w:rFonts w:ascii="SimSun" w:hAnsi="SimSun" w:eastAsia="SimSun"/>
          <w:b w:val="0"/>
          <w:i w:val="0"/>
          <w:sz w:val="22"/>
        </w:rPr>
        <w:t>于萍眼中的光芒逐渐黯淡下去，他再看了看“我”，耷拉下脑袋，仿佛失去了一件心爱之物。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独白（V.O.）：我的心莫名地痛起来，这种伤痛，就像揭开刚刚愈合的伤疤。</w:t>
      </w:r>
    </w:p>
    <w:p>
      <w:r>
        <w:rPr>
          <w:rFonts w:ascii="SimSun" w:hAnsi="SimSun" w:eastAsia="SimSun"/>
          <w:b w:val="0"/>
          <w:i w:val="0"/>
          <w:sz w:val="22"/>
        </w:rPr>
        <w:t>两人默默对视了一会儿。“我”终是忍不住，试探着开口。</w:t>
      </w:r>
    </w:p>
    <w:p>
      <w:r>
        <w:rPr>
          <w:rFonts w:ascii="SimSun" w:hAnsi="SimSun" w:eastAsia="SimSun"/>
          <w:b w:val="0"/>
          <w:i w:val="0"/>
          <w:sz w:val="22"/>
        </w:rPr>
        <w:t>我：“首长，你去杭州吗？”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独白（V.O.）：话一出口，我觉得自己蠢，凭什么觉得他应该去杭州？</w:t>
      </w:r>
    </w:p>
    <w:p>
      <w:r>
        <w:rPr>
          <w:rFonts w:ascii="SimSun" w:hAnsi="SimSun" w:eastAsia="SimSun"/>
          <w:b w:val="0"/>
          <w:i w:val="0"/>
          <w:sz w:val="22"/>
        </w:rPr>
        <w:t>于萍（笑了笑）：“不是，不过杭州确实美，有时间还想去看看。”</w:t>
      </w:r>
    </w:p>
    <w:p>
      <w:r>
        <w:rPr>
          <w:rFonts w:ascii="SimSun" w:hAnsi="SimSun" w:eastAsia="SimSun"/>
          <w:b w:val="0"/>
          <w:i w:val="0"/>
          <w:sz w:val="22"/>
        </w:rPr>
        <w:t>两人就杭州的风土人情聊了一会儿，气氛渐渐松动。于萍望向窗外，忽然感慨。</w:t>
      </w:r>
    </w:p>
    <w:p>
      <w:r>
        <w:rPr>
          <w:rFonts w:ascii="SimSun" w:hAnsi="SimSun" w:eastAsia="SimSun"/>
          <w:b w:val="0"/>
          <w:i w:val="0"/>
          <w:sz w:val="22"/>
        </w:rPr>
        <w:t>于萍：“杭州是我最难忘的城市，我和我的初恋就是在杭州分开的。”</w:t>
      </w:r>
    </w:p>
    <w:p>
      <w:r>
        <w:rPr>
          <w:rFonts w:ascii="SimSun" w:hAnsi="SimSun" w:eastAsia="SimSun"/>
          <w:b w:val="0"/>
          <w:i w:val="0"/>
          <w:sz w:val="22"/>
        </w:rPr>
        <w:t>“我”胸口像被大锤砸了一下，强作镇定。</w:t>
      </w:r>
    </w:p>
    <w:p>
      <w:r>
        <w:rPr>
          <w:rFonts w:ascii="SimSun" w:hAnsi="SimSun" w:eastAsia="SimSun"/>
          <w:b w:val="0"/>
          <w:i w:val="0"/>
          <w:sz w:val="22"/>
        </w:rPr>
        <w:t>我：“为什么要分开呢？”</w:t>
      </w:r>
    </w:p>
    <w:p>
      <w:r>
        <w:rPr>
          <w:rFonts w:ascii="SimSun" w:hAnsi="SimSun" w:eastAsia="SimSun"/>
          <w:b w:val="0"/>
          <w:i w:val="0"/>
          <w:sz w:val="22"/>
        </w:rPr>
        <w:t>于萍：“她家人不同意，拆散了我们。”</w:t>
      </w:r>
    </w:p>
    <w:p>
      <w:r>
        <w:rPr>
          <w:rFonts w:ascii="SimSun" w:hAnsi="SimSun" w:eastAsia="SimSun"/>
          <w:b w:val="0"/>
          <w:i w:val="0"/>
          <w:sz w:val="22"/>
        </w:rPr>
        <w:t>我（故作好奇）：“旅途无聊，说说你们的故事吧。”</w:t>
      </w:r>
    </w:p>
    <w:p>
      <w:r>
        <w:rPr>
          <w:rFonts w:ascii="SimSun" w:hAnsi="SimSun" w:eastAsia="SimSun"/>
          <w:b w:val="0"/>
          <w:i w:val="0"/>
          <w:sz w:val="22"/>
        </w:rPr>
        <w:t>于萍（看了“我”一眼，慢慢讲述，神色温柔）：“我跟她是在西安的部队认识的，那时，她还是个小姑娘，很顽皮，走路的时候一头撞在我身上。”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“西安”两个字从他口中说出来，再次证实他的确是于萍。我重新打量他，这个我魂牵梦萦大半生的男人，他裹在一身军服里，英气威武。但仔细看，发现他也老了，两鬓略有斑白。毕竟岁月不饶人。</w:t>
      </w:r>
    </w:p>
    <w:p>
      <w:r>
        <w:rPr>
          <w:rFonts w:ascii="SimSun" w:hAnsi="SimSun" w:eastAsia="SimSun"/>
          <w:b w:val="0"/>
          <w:i w:val="0"/>
          <w:sz w:val="22"/>
        </w:rPr>
        <w:t>于萍（陷进回忆，缓缓地）：“后来，她坐着车离开了疗养院，我只能满怀悲伤地目送她离去。”</w:t>
      </w:r>
    </w:p>
    <w:p>
      <w:r>
        <w:rPr>
          <w:rFonts w:ascii="SimSun" w:hAnsi="SimSun" w:eastAsia="SimSun"/>
          <w:b w:val="0"/>
          <w:i w:val="0"/>
          <w:sz w:val="22"/>
        </w:rPr>
        <w:t>我（忍不住追问）：“既然你这么在乎你的初恋，为什么不去找她呢？”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独白（V.O.）：话一出口，我意识到我又说错了。我一个局外人，怎么能知道他没寻找过他的初恋呢？</w:t>
      </w:r>
    </w:p>
    <w:p>
      <w:r>
        <w:rPr>
          <w:rFonts w:ascii="SimSun" w:hAnsi="SimSun" w:eastAsia="SimSun"/>
          <w:b w:val="0"/>
          <w:i w:val="0"/>
          <w:sz w:val="22"/>
        </w:rPr>
        <w:t>于萍（叹了一口气）：“我当然找过她。我和她离开后，就被领导下放到边疆。三年后才调回来，我第一时间去西安找她，但她不在，她的叔叔说我走后第二年，她就回家乡嫁了人。”</w:t>
      </w:r>
    </w:p>
    <w:p>
      <w:r>
        <w:rPr>
          <w:rFonts w:ascii="SimSun" w:hAnsi="SimSun" w:eastAsia="SimSun"/>
          <w:b w:val="0"/>
          <w:i w:val="0"/>
          <w:sz w:val="22"/>
        </w:rPr>
        <w:t>我（激动起来）：“所以你就轻易信了，再也不找她了？”</w:t>
      </w:r>
    </w:p>
    <w:p>
      <w:r>
        <w:rPr>
          <w:rFonts w:ascii="SimSun" w:hAnsi="SimSun" w:eastAsia="SimSun"/>
          <w:b w:val="0"/>
          <w:i w:val="0"/>
          <w:sz w:val="22"/>
        </w:rPr>
        <w:t>于萍：“我去过她的家乡嵊州，但也没找到她。后来我想，她既然结婚了，我又怎么能再去打搅她的生活呢？”</w:t>
      </w:r>
    </w:p>
    <w:p>
      <w:r>
        <w:rPr>
          <w:rFonts w:ascii="SimSun" w:hAnsi="SimSun" w:eastAsia="SimSun"/>
          <w:b w:val="0"/>
          <w:i w:val="0"/>
          <w:sz w:val="22"/>
        </w:rPr>
        <w:t>我（逼视着他）：“你怎么能断定她结婚了呢？也许她一直在等你。”</w:t>
      </w:r>
    </w:p>
    <w:p>
      <w:r>
        <w:rPr>
          <w:rFonts w:ascii="SimSun" w:hAnsi="SimSun" w:eastAsia="SimSun"/>
          <w:b w:val="0"/>
          <w:i w:val="0"/>
          <w:sz w:val="22"/>
        </w:rPr>
        <w:t>于萍（深深地看了“我”一眼，目光又明亮起来）：“我不敢确信。你说，她会等我吗？”（停顿一下，郑重地）“聊了这么多，我还没有告诉你我的姓名，我叫于萍。你真的姓张吗？”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独白（V.O.）：我的心里百转千回。我该与他相认吗？说我就是当年的“小安娜”，说我从18岁等他，等到32岁？说我这么多年仍然爱恋着他吗？</w:t>
      </w:r>
    </w:p>
    <w:p>
      <w:r>
        <w:rPr>
          <w:rFonts w:ascii="SimSun" w:hAnsi="SimSun" w:eastAsia="SimSun"/>
          <w:b w:val="0"/>
          <w:i w:val="0"/>
          <w:sz w:val="22"/>
        </w:rPr>
        <w:t>我（点点头）：“对，姓张。”</w:t>
      </w:r>
    </w:p>
    <w:p>
      <w:r>
        <w:rPr>
          <w:rFonts w:ascii="SimSun" w:hAnsi="SimSun" w:eastAsia="SimSun"/>
          <w:b w:val="0"/>
          <w:i w:val="0"/>
          <w:sz w:val="22"/>
        </w:rPr>
        <w:t>于萍：“你和我小女朋友很像，如果你不姓张，我会觉得你就是她。”</w:t>
      </w:r>
    </w:p>
    <w:p>
      <w:r>
        <w:rPr>
          <w:rFonts w:ascii="SimSun" w:hAnsi="SimSun" w:eastAsia="SimSun"/>
          <w:b w:val="0"/>
          <w:i w:val="0"/>
          <w:sz w:val="22"/>
        </w:rPr>
        <w:t>于萍眼中的光芒再次黯淡下去，许久没有再说话。“我”别过脸去看窗外。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我心中有千言万语，可为什么我不与他相认？当他问我是谁时，我居然脱口而出我姓张。是潜意识在作怪吗？对于年轻人来说，三年五载便是一生一世，对于中年以后的人来说，十年八年犹如弹指一瞬间。时过境迁，这30年来，我仿佛把生老病死所有的哀乐都经历过了。我们回不去了，再也回不去了。</w:t>
      </w:r>
    </w:p>
    <w:p>
      <w:r>
        <w:rPr>
          <w:rFonts w:ascii="SimSun" w:hAnsi="SimSun" w:eastAsia="SimSun"/>
          <w:b/>
          <w:i w:val="0"/>
          <w:sz w:val="26"/>
        </w:rPr>
        <w:t>场6｜日·内｜包厢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出场人物：“我”、于萍</w:t>
      </w:r>
    </w:p>
    <w:p>
      <w:r>
        <w:rPr>
          <w:rFonts w:ascii="SimSun" w:hAnsi="SimSun" w:eastAsia="SimSun"/>
          <w:b w:val="0"/>
          <w:i/>
          <w:color w:val="808080"/>
          <w:sz w:val="21"/>
        </w:rPr>
        <w:t>△镜头建议：对话继续，景别收紧；“我”的抉择段落全部用特写承载，窗外景色随内心渐定而趋稳。</w:t>
      </w:r>
    </w:p>
    <w:p>
      <w:r>
        <w:rPr>
          <w:rFonts w:ascii="SimSun" w:hAnsi="SimSun" w:eastAsia="SimSun"/>
          <w:b/>
          <w:i w:val="0"/>
          <w:sz w:val="22"/>
        </w:rPr>
        <w:t>画面：</w:t>
      </w:r>
    </w:p>
    <w:p>
      <w:r>
        <w:rPr>
          <w:rFonts w:ascii="SimSun" w:hAnsi="SimSun" w:eastAsia="SimSun"/>
          <w:b w:val="0"/>
          <w:i w:val="0"/>
          <w:sz w:val="22"/>
        </w:rPr>
        <w:t>我（微笑着问他）：“你后来成家了吧？”</w:t>
      </w:r>
    </w:p>
    <w:p>
      <w:r>
        <w:rPr>
          <w:rFonts w:ascii="SimSun" w:hAnsi="SimSun" w:eastAsia="SimSun"/>
          <w:b w:val="0"/>
          <w:i w:val="0"/>
          <w:sz w:val="22"/>
        </w:rPr>
        <w:t>于萍（平静地）：“在组织的安排下，我和领导的一个女儿结婚了。这是一段政治婚姻，我对她没有感情。这些年，我一直在找我的小女朋友。”</w:t>
      </w:r>
    </w:p>
    <w:p>
      <w:r>
        <w:rPr>
          <w:rFonts w:ascii="SimSun" w:hAnsi="SimSun" w:eastAsia="SimSun"/>
          <w:b w:val="0"/>
          <w:i w:val="0"/>
          <w:sz w:val="22"/>
        </w:rPr>
        <w:t>我：“你结婚了还找她干什么？说不定她也有家了。”</w:t>
      </w:r>
    </w:p>
    <w:p>
      <w:r>
        <w:rPr>
          <w:rFonts w:ascii="SimSun" w:hAnsi="SimSun" w:eastAsia="SimSun"/>
          <w:b w:val="0"/>
          <w:i w:val="0"/>
          <w:sz w:val="22"/>
        </w:rPr>
        <w:t>于萍：“找到她是我的心愿。过去，我说过非她不娶，我违背了誓言。”</w:t>
      </w:r>
    </w:p>
    <w:p>
      <w:r>
        <w:rPr>
          <w:rFonts w:ascii="SimSun" w:hAnsi="SimSun" w:eastAsia="SimSun"/>
          <w:b w:val="0"/>
          <w:i w:val="0"/>
          <w:sz w:val="22"/>
        </w:rPr>
        <w:t>我：“那你小女朋友说了什么？”</w:t>
      </w:r>
    </w:p>
    <w:p>
      <w:r>
        <w:rPr>
          <w:rFonts w:ascii="SimSun" w:hAnsi="SimSun" w:eastAsia="SimSun"/>
          <w:b w:val="0"/>
          <w:i w:val="0"/>
          <w:sz w:val="22"/>
        </w:rPr>
        <w:t>于萍：“她也说过非我不嫁，所以我始终在找她，不知道她是不是还在等我。”</w:t>
      </w:r>
    </w:p>
    <w:p>
      <w:r>
        <w:rPr>
          <w:rFonts w:ascii="SimSun" w:hAnsi="SimSun" w:eastAsia="SimSun"/>
          <w:b w:val="0"/>
          <w:i w:val="0"/>
          <w:sz w:val="22"/>
        </w:rPr>
        <w:t>我：“既然你已经成家了，那她也应该已经成家了，找到她又能怎么样呢？”</w:t>
      </w:r>
    </w:p>
    <w:p>
      <w:r>
        <w:rPr>
          <w:rFonts w:ascii="SimSun" w:hAnsi="SimSun" w:eastAsia="SimSun"/>
          <w:b w:val="0"/>
          <w:i w:val="0"/>
          <w:sz w:val="22"/>
        </w:rPr>
        <w:t>于萍（神色一振）：“我是出于无奈，如果我找到她，我就离婚和她结婚，我要遵守我的承诺。”</w:t>
      </w:r>
    </w:p>
    <w:p>
      <w:r>
        <w:rPr>
          <w:rFonts w:ascii="SimSun" w:hAnsi="SimSun" w:eastAsia="SimSun"/>
          <w:b w:val="0"/>
          <w:i w:val="0"/>
          <w:sz w:val="22"/>
        </w:rPr>
        <w:t>我：“你有孩子吗？”</w:t>
      </w:r>
    </w:p>
    <w:p>
      <w:r>
        <w:rPr>
          <w:rFonts w:ascii="SimSun" w:hAnsi="SimSun" w:eastAsia="SimSun"/>
          <w:b w:val="0"/>
          <w:i w:val="0"/>
          <w:sz w:val="22"/>
        </w:rPr>
        <w:t>于萍：“有，一儿一女。”</w:t>
      </w:r>
    </w:p>
    <w:p>
      <w:r>
        <w:rPr>
          <w:rFonts w:ascii="SimSun" w:hAnsi="SimSun" w:eastAsia="SimSun"/>
          <w:b w:val="0"/>
          <w:i w:val="0"/>
          <w:sz w:val="22"/>
        </w:rPr>
        <w:t>我（语气沉下来）：“那你不是害了这个女人吗？她是无辜的。还有你的一对儿女，也将失去爸爸。”</w:t>
      </w:r>
    </w:p>
    <w:p>
      <w:r>
        <w:rPr>
          <w:rFonts w:ascii="SimSun" w:hAnsi="SimSun" w:eastAsia="SimSun"/>
          <w:b w:val="0"/>
          <w:i w:val="0"/>
          <w:sz w:val="22"/>
        </w:rPr>
        <w:t>于萍（认真地、一字一句地）：“我愿意净身出户，把房子留给她。已经到了这个年龄，我该为自己活了。这一生我就一个心愿，要给我小女朋友一个承诺。我会负起一个做父亲的责任，抚养他们成人，这是我的责任。如果我妻子不改嫁，我会把她当成妹妹一样，一直抚养到老。我相信我的小女朋友，会同意我这样做。”</w:t>
      </w:r>
    </w:p>
    <w:p>
      <w:r>
        <w:rPr>
          <w:rFonts w:ascii="SimSun" w:hAnsi="SimSun" w:eastAsia="SimSun"/>
          <w:b w:val="0"/>
          <w:i w:val="0"/>
          <w:sz w:val="22"/>
        </w:rPr>
        <w:t>“我”垂下眼，几次欲言又止。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独白（V.O.）：聊天期间，有好几次，我差点冲动地说出我就是当年的“小安娜”。</w:t>
      </w:r>
    </w:p>
    <w:p>
      <w:r>
        <w:rPr>
          <w:rFonts w:ascii="SimSun" w:hAnsi="SimSun" w:eastAsia="SimSun"/>
          <w:b w:val="0"/>
          <w:i w:val="0"/>
          <w:sz w:val="22"/>
        </w:rPr>
        <w:t>（闪回蒙太奇：两岁时母亲跟别的男人走了的背影；十几岁初潮时恐惧无助的少女；继母的冷眼；亲生父亲下套、被抢亲的惊惶；逃婚后孤身飘零。）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这时，我理智下来，想起我母亲在我两岁时，跟着别的男人走了。当我十几岁来初潮时，没有人告诉我这是怎么一回事，我恐惧得以为自己要死去。后来我被继母排挤，被亲生父亲下套让人抢亲。最后又因逃婚，孤身在外飘零。如果我母亲在身边，我相信我的命运不会这样坎坷，我会是人人羡慕的真正大小姐。</w:t>
      </w:r>
    </w:p>
    <w:p>
      <w:r>
        <w:rPr>
          <w:rFonts w:ascii="SimSun" w:hAnsi="SimSun" w:eastAsia="SimSun"/>
          <w:b w:val="0"/>
          <w:i w:val="0"/>
          <w:sz w:val="22"/>
        </w:rPr>
        <w:t>“我”的手指攥紧衣角，又慢慢松开。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独白（V.O.）：我想和于萍在一起，这是我多年的梦想，我无数次设想过，我们俩幸福地生活在一起。现在机会终于来了，但是我必须选择违背自己的心愿。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想起于萍娶了现在的女人，却没有把心交给她，没有把爱付给她，她时时刻刻爱着另一个女人。而我嫁给张思源，也没有把心交给他，把爱付给他，他得到的只是我的肉体。最后，他用出轨报复了我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如果我选择跟于萍走，我们将伤害到五个无辜的人，他的妻子、我现在的丈夫、他的儿女、我的女儿。如果我选择跟于萍走，张思源肯定不肯把艳儿给我。艳儿是我的命，作为一个母亲，我不能让艳儿重走我的旧路。为了女儿，我不能选择他。</w:t>
      </w:r>
    </w:p>
    <w:p>
      <w:r>
        <w:rPr>
          <w:rFonts w:ascii="SimSun" w:hAnsi="SimSun" w:eastAsia="SimSun"/>
          <w:b w:val="0"/>
          <w:i w:val="0"/>
          <w:sz w:val="22"/>
        </w:rPr>
        <w:t>“我”望向窗外飞速后退的田野，神色归于平静。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真正的爱，可以放弃心中的欲望，可以抛开个人的得失。我不想因为我们两个人的幸福、两个人的承诺，去破坏两个家庭，道德不允许我这样做。这辈子我已经经历得够多，我重感情，却不能为情所困，应该把责任担当放在第一位。能够再次见到他，知道他很好就够了，这已是上天对我最大的恩赐。</w:t>
      </w:r>
    </w:p>
    <w:p>
      <w:r>
        <w:rPr>
          <w:rFonts w:ascii="SimSun" w:hAnsi="SimSun" w:eastAsia="SimSun"/>
          <w:b/>
          <w:i w:val="0"/>
          <w:sz w:val="26"/>
        </w:rPr>
        <w:t>场7｜日·内/外｜上海站 站台及包厢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出场人物：“我”、于萍、站台小贩们</w:t>
      </w:r>
    </w:p>
    <w:p>
      <w:r>
        <w:rPr>
          <w:rFonts w:ascii="SimSun" w:hAnsi="SimSun" w:eastAsia="SimSun"/>
          <w:b w:val="0"/>
          <w:i/>
          <w:color w:val="808080"/>
          <w:sz w:val="21"/>
        </w:rPr>
        <w:t>△镜头建议：站台喧嚣与包厢内的安静形成对照；写诗句给手部与纸面特写，字迹清晰可辨。音效：刹车声、广播声、叫卖声。</w:t>
      </w:r>
    </w:p>
    <w:p>
      <w:r>
        <w:rPr>
          <w:rFonts w:ascii="SimSun" w:hAnsi="SimSun" w:eastAsia="SimSun"/>
          <w:b/>
          <w:i w:val="0"/>
          <w:sz w:val="22"/>
        </w:rPr>
        <w:t>画面：</w:t>
      </w:r>
    </w:p>
    <w:p>
      <w:r>
        <w:rPr>
          <w:rFonts w:ascii="SimSun" w:hAnsi="SimSun" w:eastAsia="SimSun"/>
          <w:b w:val="0"/>
          <w:i w:val="0"/>
          <w:sz w:val="22"/>
        </w:rPr>
        <w:t>列车减速进站。广播：上海站到了，火车要在这里停留18分钟。</w:t>
      </w:r>
    </w:p>
    <w:p>
      <w:r>
        <w:rPr>
          <w:rFonts w:ascii="SimSun" w:hAnsi="SimSun" w:eastAsia="SimSun"/>
          <w:b w:val="0"/>
          <w:i w:val="0"/>
          <w:sz w:val="22"/>
        </w:rPr>
        <w:t>站台上几个小贩推着小车、挎着篮子揽生意：有卖熟鸡腿的、酥油煎饼的、茶叶蛋的，也有卖新鲜水果的。</w:t>
      </w:r>
    </w:p>
    <w:p>
      <w:r>
        <w:rPr>
          <w:rFonts w:ascii="SimSun" w:hAnsi="SimSun" w:eastAsia="SimSun"/>
          <w:b w:val="0"/>
          <w:i w:val="0"/>
          <w:sz w:val="22"/>
        </w:rPr>
        <w:t>于萍走下火车，在小贩那里买了点吃的，然后在站台上踢腿、伸胳膊舒展身体。</w:t>
      </w:r>
    </w:p>
    <w:p>
      <w:r>
        <w:rPr>
          <w:rFonts w:ascii="SimSun" w:hAnsi="SimSun" w:eastAsia="SimSun"/>
          <w:b w:val="0"/>
          <w:i w:val="0"/>
          <w:sz w:val="22"/>
        </w:rPr>
        <w:t>包厢内，“我”迅速取出纸笔，伏在小桌板上快速书写。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独白（V.O.）：我取出纸笔，快速地写下一首诗：“碌碌奔波为人谋，长江一去无回浪。但看江水向西流，真心付卿永不换。”这是在杭州分别时，于萍写在一张照片后面的诗。</w:t>
      </w:r>
    </w:p>
    <w:p>
      <w:r>
        <w:rPr>
          <w:rFonts w:ascii="SimSun" w:hAnsi="SimSun" w:eastAsia="SimSun"/>
          <w:b w:val="0"/>
          <w:i w:val="0"/>
          <w:sz w:val="22"/>
        </w:rPr>
        <w:t>“我”看看时间还来得及，翻过纸的另一面继续写。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冬夜里吹来一阵春风，心底的思绪起了波澜。那时节你为我留下一片春的思念，年年只剩寂寞陪伴，直到我成了别人的新娘，我才不再提起你的名字。可是命运真会捉弄你我，今日让我们无意间相遇。所有幸福和痛苦，所有甜蜜和伤痛，一切尽在不言中。——你的小安娜</w:t>
      </w:r>
    </w:p>
    <w:p>
      <w:r>
        <w:rPr>
          <w:rFonts w:ascii="SimSun" w:hAnsi="SimSun" w:eastAsia="SimSun"/>
          <w:b w:val="0"/>
          <w:i w:val="0"/>
          <w:sz w:val="22"/>
        </w:rPr>
        <w:t>“我”把纸条放在于萍的床铺上，用他的茶杯端端压在上面。</w:t>
      </w:r>
    </w:p>
    <w:p>
      <w:r>
        <w:rPr>
          <w:rFonts w:ascii="SimSun" w:hAnsi="SimSun" w:eastAsia="SimSun"/>
          <w:b/>
          <w:i w:val="0"/>
          <w:sz w:val="26"/>
        </w:rPr>
        <w:t>场8｜日·外｜上海站 站台</w:t>
      </w:r>
    </w:p>
    <w:p>
      <w:r>
        <w:rPr>
          <w:rFonts w:ascii="SimSun" w:hAnsi="SimSun" w:eastAsia="SimSun"/>
          <w:b w:val="0"/>
          <w:i w:val="0"/>
          <w:color w:val="606060"/>
          <w:sz w:val="20"/>
        </w:rPr>
        <w:t>出场人物：“我”、于萍、张思源、艳子、旅客们</w:t>
      </w:r>
    </w:p>
    <w:p>
      <w:r>
        <w:rPr>
          <w:rFonts w:ascii="SimSun" w:hAnsi="SimSun" w:eastAsia="SimSun"/>
          <w:b w:val="0"/>
          <w:i/>
          <w:color w:val="808080"/>
          <w:sz w:val="21"/>
        </w:rPr>
        <w:t>△镜头建议（全段高潮）：车窗探头的于萍与站台上回望的“我”用升降正反打；童声切入时音乐骤停；结尾一家三口头也不回出画，叠字幕卡。音效：广播催促、汽笛、车轮声。</w:t>
      </w:r>
    </w:p>
    <w:p>
      <w:r>
        <w:rPr>
          <w:rFonts w:ascii="SimSun" w:hAnsi="SimSun" w:eastAsia="SimSun"/>
          <w:b/>
          <w:i w:val="0"/>
          <w:sz w:val="22"/>
        </w:rPr>
        <w:t>画面：</w:t>
      </w:r>
    </w:p>
    <w:p>
      <w:r>
        <w:rPr>
          <w:rFonts w:ascii="SimSun" w:hAnsi="SimSun" w:eastAsia="SimSun"/>
          <w:b w:val="0"/>
          <w:i w:val="0"/>
          <w:sz w:val="22"/>
        </w:rPr>
        <w:t>广播催促旅客上车。“我”拿着行李赶紧下车，混入人流。乘客都上车了，火车缓缓开动。“我”站在站台上，听到身后的叫声。</w:t>
      </w:r>
    </w:p>
    <w:p>
      <w:r>
        <w:rPr>
          <w:rFonts w:ascii="SimSun" w:hAnsi="SimSun" w:eastAsia="SimSun"/>
          <w:b w:val="0"/>
          <w:i w:val="0"/>
          <w:sz w:val="22"/>
        </w:rPr>
        <w:t>于萍（从车窗里探出头，朝站台方向大喊，手里攥着那张纸条）：“小安娜，我找了你那么多年，为什么今天见面了，你都不认我。你好残忍！你好残忍！”</w:t>
      </w:r>
    </w:p>
    <w:p>
      <w:r>
        <w:rPr>
          <w:rFonts w:ascii="SimSun" w:hAnsi="SimSun" w:eastAsia="SimSun"/>
          <w:b w:val="0"/>
          <w:i w:val="0"/>
          <w:sz w:val="22"/>
        </w:rPr>
        <w:t>“我”回头，看着车窗里越来越远的他。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独白（V.O.）：他的声音在站台回荡，犹如秋日的落叶，在风中飘零。我看着火车站台，朝着远方奔驰，泪水，模糊了一切。</w:t>
      </w:r>
    </w:p>
    <w:p>
      <w:r>
        <w:rPr>
          <w:rFonts w:ascii="SimSun" w:hAnsi="SimSun" w:eastAsia="SimSun"/>
          <w:b w:val="0"/>
          <w:i w:val="0"/>
          <w:sz w:val="22"/>
        </w:rPr>
        <w:t>“我”抬手擦泪。远处传来清脆的童声。</w:t>
      </w:r>
    </w:p>
    <w:p>
      <w:r>
        <w:rPr>
          <w:rFonts w:ascii="SimSun" w:hAnsi="SimSun" w:eastAsia="SimSun"/>
          <w:b w:val="0"/>
          <w:i w:val="0"/>
          <w:sz w:val="22"/>
        </w:rPr>
        <w:t>艳子（远远地）：“爸爸，快看，妈妈在那儿。妈妈，妈妈！”</w:t>
      </w:r>
    </w:p>
    <w:p>
      <w:r>
        <w:rPr>
          <w:rFonts w:ascii="SimSun" w:hAnsi="SimSun" w:eastAsia="SimSun"/>
          <w:b w:val="0"/>
          <w:i w:val="0"/>
          <w:sz w:val="22"/>
        </w:rPr>
        <w:t>张思源牵着艳子站在站台另一头。七岁的艳子挣脱手，远远朝“我”跑过来，一头扎进“我”的怀里。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独白（V.O.）：我没有叫张思源来接，他却带着女儿来车站接我了。</w:t>
      </w:r>
    </w:p>
    <w:p>
      <w:r>
        <w:rPr>
          <w:rFonts w:ascii="SimSun" w:hAnsi="SimSun" w:eastAsia="SimSun"/>
          <w:b w:val="0"/>
          <w:i w:val="0"/>
          <w:sz w:val="22"/>
        </w:rPr>
        <w:t>张思源（走近，望着火车上越来越远的身影）：“他叫你小安娜，他就是那个军人？”</w:t>
      </w:r>
    </w:p>
    <w:p>
      <w:r>
        <w:rPr>
          <w:rFonts w:ascii="SimSun" w:hAnsi="SimSun" w:eastAsia="SimSun"/>
          <w:b w:val="0"/>
          <w:i w:val="0"/>
          <w:sz w:val="22"/>
        </w:rPr>
        <w:t>“我”擦擦眼泪，把行李递给张思源，抱起艳子，把头扎在艳子的怀中；平复之后，抬起头笑了。</w:t>
      </w:r>
    </w:p>
    <w:p>
      <w:r>
        <w:rPr>
          <w:rFonts w:ascii="SimSun" w:hAnsi="SimSun" w:eastAsia="SimSun"/>
          <w:b w:val="0"/>
          <w:i w:val="0"/>
          <w:sz w:val="22"/>
        </w:rPr>
        <w:t>我（笑着说）：“走吧，我们回家。”</w:t>
      </w:r>
    </w:p>
    <w:p>
      <w:r>
        <w:rPr>
          <w:rFonts w:ascii="SimSun" w:hAnsi="SimSun" w:eastAsia="SimSun"/>
          <w:b w:val="0"/>
          <w:i w:val="0"/>
          <w:sz w:val="22"/>
        </w:rPr>
        <w:t>一家三口走出站台。铁轨伸向远方，列车已成小点。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别了，亲爱的人，感谢这次遇见让我知道，你并没有变心。在我爱你的时候，你也爱着我。你来找过我，只是因为种种原因，我们终究错过了。再见了，亲爱的人，这一世我们有缘无分。爱过，却不曾后悔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独白（V.O.）：从此，一别两宽，各生欢喜，各自过好自己的生活吧。</w:t>
      </w:r>
    </w:p>
    <w:p>
      <w:r>
        <w:rPr>
          <w:rFonts w:ascii="SimSun" w:hAnsi="SimSun" w:eastAsia="SimSun"/>
          <w:b w:val="0"/>
          <w:i w:val="0"/>
          <w:color w:val="333399"/>
          <w:sz w:val="22"/>
        </w:rPr>
        <w:t>独白（V.O.）：一别，我知道此生与于萍再无相见之日。向来情深，奈何缘浅，就把这段往事放在心里吧。若有来生，我一定不会轻易错过。这一世，但愿那个女人能代我好好爱他，好好照顾他。</w:t>
      </w:r>
    </w:p>
    <w:p>
      <w:r>
        <w:rPr>
          <w:rFonts w:ascii="SimSun" w:hAnsi="SimSun" w:eastAsia="SimSun"/>
          <w:b w:val="0"/>
          <w:i w:val="0"/>
          <w:sz w:val="22"/>
        </w:rPr>
        <w:t>（全段 完）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